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>
      <w:r>
        <w:t>This Rental Agreement ('Agreement') is made on {{current_date}} by and between {{landlord_name}} (the 'Landlord') with an address at {{landlord_address}} and {{tenant_name}} (the 'Tenant') with an address at {{tenant_address}}.</w:t>
      </w:r>
    </w:p>
    <w:p/>
    <w:p>
      <w:r>
        <w:t>The Landlord agrees to rent to the Tenant, and the Tenant agrees to rent from the Landlord, the residential property located at {{property_address}} (the 'Premises') for a term of {{tenancy_duration}} months commencing on {{start_date}} and ending on {{end_date}}.</w:t>
      </w:r>
    </w:p>
    <w:p/>
    <w:p>
      <w:r>
        <w:t>The monthly rent for the Premises shall be {{rent_amount}} (the 'Rent'), payable in advance on or before the {{rent_due_date}} day of each month.</w:t>
      </w:r>
    </w:p>
    <w:p/>
    <w:p>
      <w:r>
        <w:t>The Tenant shall use the Premises only for residential purposes and shall comply with all applicable laws and regulations.</w:t>
      </w:r>
    </w:p>
    <w:p/>
    <w:p>
      <w:r>
        <w:t>Upon termination of this Agreement, the Tenant shall vacate the Premises and return it to the Landlord in good condition, reasonable wear and tear excepted.</w:t>
      </w:r>
    </w:p>
    <w:p/>
    <w:p>
      <w:r>
        <w:t>IN WITNESS WHEREOF, the parties have executed this Agreement as of the date first above written.</w:t>
      </w:r>
    </w:p>
    <w:p/>
    <w:p>
      <w:r>
        <w:t>Landlord's Signature: ______________________</w:t>
      </w:r>
    </w:p>
    <w:p>
      <w:r>
        <w:t>Tenant's Signature: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