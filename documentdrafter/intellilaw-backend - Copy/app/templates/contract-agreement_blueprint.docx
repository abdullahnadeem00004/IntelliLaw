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CONTRACT AGREEMENT</w:t>
      </w:r>
    </w:p>
    <w:p/>
    <w:p>
      <w:r>
        <w:t>This {{ contract_title }} ('Agreement') is made and entered into on {{ contract_date }} ('Effective Date') by and between {{ party_a_name }} ('Party A') and {{ party_b_name }} ('Party B').</w:t>
      </w:r>
    </w:p>
    <w:p/>
    <w:p>
      <w:r>
        <w:t>1. TERM</w:t>
      </w:r>
    </w:p>
    <w:p>
      <w:r>
        <w:t>The term of this Agreement shall commence on the Effective Date and continue for {{ contract_terms }}.</w:t>
      </w:r>
    </w:p>
    <w:p/>
    <w:p>
      <w:r>
        <w:t>2. PAYMENT TERMS</w:t>
      </w:r>
    </w:p>
    <w:p>
      <w:r>
        <w:t>Party A shall pay Party B according to the following terms: {{ payment_terms }}.</w:t>
      </w:r>
    </w:p>
    <w:p/>
    <w:p>
      <w:r>
        <w:t>3. TERMINATION</w:t>
      </w:r>
    </w:p>
    <w:p>
      <w:r>
        <w:t>Either party may terminate this Agreement upon {{ termination_clause }}.</w:t>
      </w:r>
    </w:p>
    <w:p/>
    <w:p>
      <w:r>
        <w:t>4. GOVERNING LAW</w:t>
      </w:r>
    </w:p>
    <w:p>
      <w:r>
        <w:t>This Agreement shall be governed by and construed in accordance with the laws of {{ governing_law }}.</w:t>
      </w:r>
    </w:p>
    <w:p/>
    <w:p>
      <w:r>
        <w:t>By signing below, the parties acknowledge that they have read, understand, and agree to be bound by the terms and conditions of this Agreement.</w:t>
      </w:r>
    </w:p>
    <w:p/>
    <w:p>
      <w:r>
        <w:t>Party A: _____________________________</w:t>
      </w:r>
    </w:p>
    <w:p>
      <w:r>
        <w:t>Party B: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