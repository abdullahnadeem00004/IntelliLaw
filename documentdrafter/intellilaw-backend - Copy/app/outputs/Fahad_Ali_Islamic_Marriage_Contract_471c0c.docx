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Islamic Marriage Contract is made on  between Fahad Ali (the Husband) and Ayesha Khan (the Wife). The parties agree to the following terms: </w:t>
      </w:r>
    </w:p>
    <w:p>
      <w:r>
        <w:t xml:space="preserve">1. Haq Mehr: The Husband agrees to pay Haq Mehr in the amount of PKR 500,000 to the Wife, with payment terms as follows: PKR 200,000 (Mu'ajjal) and PKR 300,000 (Mu'wajjal). </w:t>
      </w:r>
    </w:p>
    <w:p>
      <w:r>
        <w:t xml:space="preserve">2. Talaq-e-Tafweez: The Wife is granted the right to Talaq-e-Tafweez under the following conditions: The bride is granted the delegated right of divorce unconditionally.. </w:t>
      </w:r>
    </w:p>
    <w:p>
      <w:r>
        <w:t xml:space="preserve">3. Governing Law: This contract shall be governed by and construed in accordance with the laws of Pakistan, specifically the Muslim Family Laws Ordinance. </w:t>
      </w:r>
    </w:p>
    <w:p>
      <w:r>
        <w:t>By signing below, the parties acknowledge that they have read, understand, and agree to the terms of this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