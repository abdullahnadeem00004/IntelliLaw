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</w:r>
    </w:p>
    <w:p/>
    <w:p>
      <w:r>
        <w:t xml:space="preserve">This Rental Agreement ('Agreement') is made and entered into on 2024-03-01 ('Effective Date') by and between Azan ('Party A') and Landlord ('Party B').</w:t>
      </w:r>
    </w:p>
    <w:p/>
    <w:p>
      <w:r>
        <w:t>1. TERM</w:t>
      </w:r>
    </w:p>
    <w:p>
      <w:r>
        <w:t xml:space="preserve">The term of this Agreement shall commence on the Effective Date and continue for Rent: 10000</w:t>
        <w:br/>
        <w:t xml:space="preserve">Duration: 12 months</w:t>
        <w:br/>
        <w:t xml:space="preserve">Security Deposit: 20000</w:t>
        <w:br/>
        <w:t xml:space="preserve">Utility Bills: split 50/50.</w:t>
      </w:r>
    </w:p>
    <w:p/>
    <w:p>
      <w:r>
        <w:t>2. PAYMENT TERMS</w:t>
      </w:r>
    </w:p>
    <w:p>
      <w:r>
        <w:t xml:space="preserve">Party A shall pay Party B according to the following terms: Method: bank transfer</w:t>
        <w:br/>
        <w:t xml:space="preserve">Due Date: 1st of each month</w:t>
        <w:br/>
        <w:t xml:space="preserve">Late Fee: 500.</w:t>
      </w:r>
    </w:p>
    <w:p/>
    <w:p>
      <w:r>
        <w:t>3. TERMINATION</w:t>
      </w:r>
    </w:p>
    <w:p>
      <w:r>
        <w:t xml:space="preserve">Either party may terminate this Agreement upon Notice Period: 30 days</w:t>
        <w:br/>
        <w:t xml:space="preserve">Termination Fee: 10000</w:t>
        <w:br/>
        <w:t xml:space="preserve">Reasons: ['non-payment', 'breach of contract'].</w:t>
      </w:r>
    </w:p>
    <w:p/>
    <w:p>
      <w:r>
        <w:t>4. GOVERNING LAW</w:t>
      </w:r>
    </w:p>
    <w:p>
      <w:r>
        <w:t xml:space="preserve">This Agreement shall be governed by and construed in accordance with the laws of Punjab Rent Restriction Act, 2019.</w:t>
      </w:r>
    </w:p>
    <w:p/>
    <w:p>
      <w:r>
        <w:t>By signing below, the parties acknowledge that they have read, understand, and agree to be bound by the terms and conditions of this Agreement.</w:t>
      </w:r>
    </w:p>
    <w:p/>
    <w:p>
      <w:r>
        <w:t>Party A: _____________________________</w:t>
      </w:r>
    </w:p>
    <w:p>
      <w:r>
        <w:t>Party B: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