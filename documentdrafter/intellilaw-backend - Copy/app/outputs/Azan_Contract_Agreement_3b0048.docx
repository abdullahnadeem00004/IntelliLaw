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AGREEMENT</w:t>
      </w:r>
    </w:p>
    <w:p/>
    <w:p>
      <w:r>
        <w:t xml:space="preserve">This Rental Agreement between Azan and Landlord ('Agreement') is made and entered into on 2024-03-01 ('Effective Date') by and between Azan ('Party A') and Landlord ('Party B').</w:t>
      </w:r>
    </w:p>
    <w:p/>
    <w:p>
      <w:r>
        <w:t>1. TERM</w:t>
      </w:r>
    </w:p>
    <w:p>
      <w:r>
        <w:t xml:space="preserve">The term of this Agreement shall commence on the Effective Date and continue for Rent: {'amount': 50000, 'frequency': 'monthly', 'due_date': '1st of every month'}</w:t>
        <w:br/>
        <w:t xml:space="preserve">Lease Term: {'start_date': '2024-03-01', 'end_date': '2025-02-28'}</w:t>
        <w:br/>
        <w:t xml:space="preserve">Security Deposit: 100000</w:t>
        <w:br/>
        <w:t xml:space="preserve">Utility Bills: Party B shall be responsible for utility bills..</w:t>
      </w:r>
    </w:p>
    <w:p/>
    <w:p>
      <w:r>
        <w:t>2. PAYMENT TERMS</w:t>
      </w:r>
    </w:p>
    <w:p>
      <w:r>
        <w:t xml:space="preserve">Party A shall pay Party B according to the following terms: Payment Method: bank transfer</w:t>
        <w:br/>
        <w:t xml:space="preserve">Payment Deadline: 5th of every month</w:t>
        <w:br/>
        <w:t xml:space="preserve">Late Fee: 1000.</w:t>
      </w:r>
    </w:p>
    <w:p/>
    <w:p>
      <w:r>
        <w:t>3. TERMINATION</w:t>
      </w:r>
    </w:p>
    <w:p>
      <w:r>
        <w:t xml:space="preserve">Either party may terminate this Agreement upon Termination Notice: 30 days</w:t>
        <w:br/>
        <w:t xml:space="preserve">Termination Reasons: ['breach of contract', 'non-payment of rent']</w:t>
        <w:br/>
        <w:t xml:space="preserve">Termination Consequences: Party A shall return the security deposit and Party B shall return the property..</w:t>
      </w:r>
    </w:p>
    <w:p/>
    <w:p>
      <w:r>
        <w:t>4. GOVERNING LAW</w:t>
      </w:r>
    </w:p>
    <w:p>
      <w:r>
        <w:t xml:space="preserve">This Agreement shall be governed by and construed in accordance with the laws of The laws of Pakistan shall govern this Agreement..</w:t>
      </w:r>
    </w:p>
    <w:p/>
    <w:p>
      <w:r>
        <w:t>By signing below, the parties acknowledge that they have read, understand, and agree to be bound by the terms and conditions of this Agreement.</w:t>
      </w:r>
    </w:p>
    <w:p/>
    <w:p>
      <w:r>
        <w:t>Party A: _____________________________</w:t>
      </w:r>
    </w:p>
    <w:p>
      <w:r>
        <w:t>Party B: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